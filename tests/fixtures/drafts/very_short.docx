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eelnõu 2 — väga lühike</w:t>
      </w:r>
    </w:p>
    <w:p>
      <w:r>
        <w:t>See on lühike eelnõu ilma viideteta.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