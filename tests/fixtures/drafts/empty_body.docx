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eelnõu 4 — tühi sisu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